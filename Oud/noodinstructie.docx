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odinstructie-a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